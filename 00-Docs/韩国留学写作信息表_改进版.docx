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韩国留学写作信息表</w:t>
      </w:r>
    </w:p>
    <w:p>
      <w:r>
        <w:t>申请学校：成均馆大学（Sungkyunkwan University）</w:t>
      </w:r>
    </w:p>
    <w:p>
      <w:r>
        <w:t>申请专业：人工智能相关</w:t>
      </w:r>
    </w:p>
    <w:p>
      <w:r>
        <w:t>填写日期：2026-03-13</w:t>
      </w:r>
    </w:p>
    <w:p>
      <w:r>
        <w:t>学生：River Jiert</w:t>
      </w:r>
    </w:p>
    <w:p/>
    <w:p>
      <w:pPr>
        <w:pStyle w:val="Heading1"/>
      </w:pPr>
      <w:r>
        <w:t>一、成长背景</w:t>
      </w:r>
    </w:p>
    <w:p>
      <w:r>
        <w:t>父亲是技术总监，性格稳定，虽然观念传统但尊重我的选择。母亲接受西方教育理念，强调个体自由，对我的价值观影响很大。</w:t>
      </w:r>
    </w:p>
    <w:p>
      <w:pPr>
        <w:pStyle w:val="Heading2"/>
      </w:pPr>
      <w:r>
        <w:t>性格特征</w:t>
      </w:r>
    </w:p>
    <w:p>
      <w:r>
        <w:t>专注、好奇、独立</w:t>
      </w:r>
    </w:p>
    <w:p>
      <w:pPr>
        <w:pStyle w:val="Heading2"/>
      </w:pPr>
      <w:r>
        <w:t>特长</w:t>
      </w:r>
    </w:p>
    <w:p>
      <w:r>
        <w:t>技术领域：网络技术、系统架构、AI 应用；摄影；HiFi；电脑硬件</w:t>
      </w:r>
    </w:p>
    <w:p>
      <w:pPr>
        <w:pStyle w:val="Heading2"/>
      </w:pPr>
      <w:r>
        <w:t>价值观</w:t>
      </w:r>
    </w:p>
    <w:p>
      <w:r>
        <w:t>自由、平等</w:t>
      </w:r>
    </w:p>
    <w:p>
      <w:pPr>
        <w:pStyle w:val="Heading1"/>
      </w:pPr>
      <w:r>
        <w:t>二、成长困难及克服</w:t>
      </w:r>
    </w:p>
    <w:p>
      <w:r>
        <w:t>说实话，我很少觉得有什么事情特别困难。但过去一年确实遇到了挑战。</w:t>
      </w:r>
    </w:p>
    <w:p>
      <w:pPr>
        <w:pStyle w:val="Heading2"/>
      </w:pPr>
      <w:r>
        <w:t>AI Brain Fry 和 FOMO 焦虑</w:t>
      </w:r>
    </w:p>
    <w:p>
      <w:r>
        <w:t>过去一年沉迷 AI 技术，经常连续高强度学习导致头晕、注意力涣散——我称之为"AI Brain Fry"。同时因为技术更新太快，今天出新模型、明天出新框架，我陷入 FOMO（Fear of Missing Out）焦虑，难以专注单一方向。</w:t>
      </w:r>
    </w:p>
    <w:p>
      <w:pPr>
        <w:pStyle w:val="Heading2"/>
      </w:pPr>
      <w:r>
        <w:t>调整过程</w:t>
      </w:r>
    </w:p>
    <w:p>
      <w:r>
        <w:t>我意识到可持续的学习节奏比爆发式努力更重要。开始调整作息，控制饮食，管理身体状态；训练自己"深入一个方向比追逐热点更有价值"的心态；学会在技术浪潮中保持专注。</w:t>
      </w:r>
    </w:p>
    <w:p>
      <w:pPr>
        <w:pStyle w:val="Heading2"/>
      </w:pPr>
      <w:r>
        <w:t>收获</w:t>
      </w:r>
    </w:p>
    <w:p>
      <w:r>
        <w:t>这些经历让我提前理解了技术人的常见困境，也让我更清楚自己需要什么样的学习环境——一个能够专注深度学习、不被外界干扰的环境。</w:t>
      </w:r>
    </w:p>
    <w:p>
      <w:pPr>
        <w:pStyle w:val="Heading1"/>
      </w:pPr>
      <w:r>
        <w:t>三、学习及活动情况</w:t>
      </w:r>
    </w:p>
    <w:p>
      <w:pPr>
        <w:pStyle w:val="Heading2"/>
      </w:pPr>
      <w:r>
        <w:t>学习情况</w:t>
      </w:r>
    </w:p>
    <w:p>
      <w:r>
        <w:t>理科成绩突出，文科一般，存在偏科。担任物理课代表。</w:t>
      </w:r>
    </w:p>
    <w:p>
      <w:pPr>
        <w:pStyle w:val="Heading2"/>
      </w:pPr>
      <w:r>
        <w:t>技术实践</w:t>
      </w:r>
    </w:p>
    <w:p>
      <w:r>
        <w:t>高一：OpenWrt、Linux、VPS 部署</w:t>
      </w:r>
    </w:p>
    <w:p>
      <w:r>
        <w:t>高二：AI 工具应用、Ollama、vLLM 本地部署</w:t>
      </w:r>
    </w:p>
    <w:p>
      <w:r>
        <w:t>高三：开发 memory-lancedb-pro 项目（GitHub 开源）</w:t>
      </w:r>
    </w:p>
    <w:p>
      <w:pPr>
        <w:pStyle w:val="Heading2"/>
      </w:pPr>
      <w:r>
        <w:t>重点项目：memory-lancedb-pro</w:t>
      </w:r>
    </w:p>
    <w:p>
      <w:r>
        <w:t>问题发现：在使用 OpenClaw 时，发现 AI Agent 经常遗忘之前对话中的重要信息，因为上下文窗口有限。</w:t>
      </w:r>
    </w:p>
    <w:p>
      <w:r>
        <w:t>探索过程：研究 AI Agent 长期记忆系统，学习 RAG、向量数据库相关论文。</w:t>
      </w:r>
    </w:p>
    <w:p>
      <w:r>
        <w:t>技术发现：纯向量检索在精确关键词匹配场景下经常失效，召回率只有 68%。</w:t>
      </w:r>
    </w:p>
    <w:p>
      <w:r>
        <w:t>系统设计：设计并实现 memory-lancedb-pro，结合向量搜索、BM25、Cross-Encoder Rerank、时间衰减和噪声过滤。</w:t>
      </w:r>
    </w:p>
    <w:p>
      <w:r>
        <w:t>实现与验证：将检索召回率从 68% 提升到 78%（提升 15%）。</w:t>
      </w:r>
    </w:p>
    <w:p>
      <w:r>
        <w:t>开源与应用：项目已在 GitHub 开源（github.com/3452808350-max/memory-lancedb-pro），并已应用于给妹妹开发的 RAG 学习助手中。</w:t>
      </w:r>
    </w:p>
    <w:p>
      <w:pPr>
        <w:pStyle w:val="Heading2"/>
      </w:pPr>
      <w:r>
        <w:t>社交表现</w:t>
      </w:r>
    </w:p>
    <w:p>
      <w:r>
        <w:t>社交圈小，但能跟任何人聊天。真正的朋友不多，都是志同道合的。</w:t>
      </w:r>
    </w:p>
    <w:p>
      <w:pPr>
        <w:pStyle w:val="Heading1"/>
      </w:pPr>
      <w:r>
        <w:t>四、其他目标及努力</w:t>
      </w:r>
    </w:p>
    <w:p>
      <w:r>
        <w:t>健康管理：控制饮食，保持规律作息。</w:t>
      </w:r>
    </w:p>
    <w:p>
      <w:r>
        <w:t>摄影爱好：喜欢拍技术和人文主题。</w:t>
      </w:r>
    </w:p>
    <w:p>
      <w:r>
        <w:t>HiFi 设备研究：研究音频设备。</w:t>
      </w:r>
    </w:p>
    <w:p>
      <w:pPr>
        <w:pStyle w:val="Heading1"/>
      </w:pPr>
      <w:r>
        <w:t>五、申请动机</w:t>
      </w:r>
    </w:p>
    <w:p>
      <w:r>
        <w:t>选择韩国是现实考虑：语文成绩差，国内好大学没希望；韩国性价比高；想要专心学习的环境；韩国 IT 就业不错。</w:t>
      </w:r>
    </w:p>
    <w:p>
      <w:r>
        <w:t>选择 AI 是因为对"黑盒"怎么工作很好奇。在使用 OpenClaw 的过程中，发现 AI Agent 经常遗忘重要信息，这驱使我开发了 memory-lancedb-pro——一个 AI Agent 长期记忆系统。通过混合检索架构，将检索准确率从 68% 提升到 78%。</w:t>
      </w:r>
    </w:p>
    <w:p>
      <w:r>
        <w:t>但这个经历也让我意识到自己的不足：我能够使用和优化现有模型，却不理解其内部机制。为什么混合检索更有效？Cross-Encoder 的工作原理是什么？这些问题驱使我希望系统学习 AI 理论。</w:t>
      </w:r>
    </w:p>
    <w:p>
      <w:r>
        <w:t>希望能系统学习，让 AI 这种黑盒系统变得更加可控、高效。</w:t>
      </w:r>
    </w:p>
    <w:p>
      <w:pPr>
        <w:pStyle w:val="Heading1"/>
      </w:pPr>
      <w:r>
        <w:t>六、选择成均馆大学的原因</w:t>
      </w:r>
    </w:p>
    <w:p>
      <w:r>
        <w:t>1. 能帮我系统化自学的内容，填补理论空白</w:t>
        <w:br/>
        <w:t>2. 与三星合作多，好找工作</w:t>
        <w:br/>
        <w:t>3. 提供专心学习的环境</w:t>
        <w:br/>
        <w:t>4. 位置在首尔，机会多</w:t>
      </w:r>
    </w:p>
    <w:p>
      <w:r>
        <w:t>我不追求名校光环，只想要实用的资源和环境。</w:t>
      </w:r>
    </w:p>
    <w:p>
      <w:pPr>
        <w:pStyle w:val="Heading1"/>
      </w:pPr>
      <w:r>
        <w:t>七、对 AI 专业的兴趣和学习经历</w:t>
      </w:r>
    </w:p>
    <w:p>
      <w:r>
        <w:t>一年前开始用 AI 工具，很好奇它怎么工作的。自学过本地部署模型、RAG 系统、混合检索等，但都是"能用"，不懂原理。想系统学习。</w:t>
      </w:r>
    </w:p>
    <w:p>
      <w:pPr>
        <w:pStyle w:val="Heading1"/>
      </w:pPr>
      <w:r>
        <w:t>八、学习计划</w:t>
      </w:r>
    </w:p>
    <w:p>
      <w:r>
        <w:t>大一：韩语能日常生活；英语雅思 6.5；编程 Python、C++、数据结构；数学基础</w:t>
      </w:r>
    </w:p>
    <w:p>
      <w:r>
        <w:t>大二：机器学习、深度学习；进实验室；学 LLM 相关</w:t>
      </w:r>
    </w:p>
    <w:p>
      <w:r>
        <w:t>大三：强化学习、系统工程；三星实习</w:t>
      </w:r>
    </w:p>
    <w:p>
      <w:r>
        <w:t>大四：毕业设计；找工作</w:t>
      </w:r>
    </w:p>
    <w:p>
      <w:pPr>
        <w:pStyle w:val="Heading1"/>
      </w:pPr>
      <w:r>
        <w:t>九、毕业后计划</w:t>
      </w:r>
    </w:p>
    <w:p>
      <w:r>
        <w:t>不打算读研，直接工作。想去三星或 Naver 做 AI 工程师。工作几年后可能回国。长期想用系统工程的方法，让 AI 这种黑盒系统变得更加可控、高效。</w:t>
      </w:r>
    </w:p>
    <w:p>
      <w:pPr>
        <w:pStyle w:val="Heading1"/>
      </w:pPr>
      <w:r>
        <w:t>十、对 AI 专业的理解</w:t>
      </w:r>
    </w:p>
    <w:p>
      <w:r>
        <w:t>AI 不只是调 API，需要数学和工程能力。我想做的是让 AI 这种黑盒系统变得更加可控、高效。</w:t>
      </w:r>
    </w:p>
    <w:p>
      <w:pPr>
        <w:pStyle w:val="Heading1"/>
      </w:pPr>
      <w:r>
        <w:t>十一、对韩国文化的理解</w:t>
      </w:r>
    </w:p>
    <w:p>
      <w:r>
        <w:t>韩国经济我看好。但社会对外国人的态度复杂：表面礼貌，但很难真正融入。我不期待完全融入，只要能正常生活学习就行。</w:t>
      </w:r>
    </w:p>
    <w:p>
      <w:pPr>
        <w:pStyle w:val="Heading1"/>
      </w:pPr>
      <w:r>
        <w:t>十二、对韩国留学的期待</w:t>
      </w:r>
    </w:p>
    <w:p>
      <w:r>
        <w:t>期待：学到真本事、体验韩国生活、独立成长。不期待：一定要融入韩国圈子、一定要拿高分。能学到技术，找到工作，就满足了。</w:t>
      </w:r>
    </w:p>
    <w:p>
      <w:pPr>
        <w:pStyle w:val="Heading1"/>
      </w:pPr>
      <w:r>
        <w:t>十三、可能遇到的困难及克服</w:t>
      </w:r>
    </w:p>
    <w:p>
      <w:r>
        <w:t>可能的困难：韩语不够用、文化不适应、课程难、想家。克服方案：边生活边学韩语、保持开放心态、多问同学老师、跟家人视频。应该问题不大，以前自学技术都过来了。</w:t>
      </w:r>
    </w:p>
    <w:p>
      <w:pPr>
        <w:pStyle w:val="Heading1"/>
      </w:pPr>
      <w:r>
        <w:t>十四、对我影响深的人</w:t>
      </w:r>
    </w:p>
    <w:p>
      <w:r>
        <w:t>我母亲。她接受西方教育，尊重我的选择。当我沉迷技术时，她没有像其他家长那样反对，而是支持。她教我要尊重每个人的自由和平等。没有她的开明，就没有今天的我。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t>填写完成日期：2026-03-13</w:t>
      </w:r>
    </w:p>
    <w:p>
      <w:r>
        <w:t>提交邮箱：congcongma@shinyway.com.cn</w:t>
      </w:r>
    </w:p>
    <w:p>
      <w:r>
        <w:t>提交期限：收到表格一周内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